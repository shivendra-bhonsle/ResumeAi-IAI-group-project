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Liam R. Whitmore</w:t>
      </w:r>
    </w:p>
    <w:p>
      <w:r>
        <w:t xml:space="preserve">Chicago, IL | liam.whitmore@example.com | (312) 555-8142 | </w:t>
      </w:r>
      <w:r>
        <w:rPr>
          <w:i/>
        </w:rPr>
        <w:t>linkedin.com/in/liamwhitmore</w:t>
      </w:r>
      <w:r>
        <w:t xml:space="preserve"> | </w:t>
      </w:r>
      <w:r>
        <w:rPr>
          <w:i/>
        </w:rPr>
        <w:t>github.com/liamwhitmore-data</w:t>
      </w:r>
    </w:p>
    <w:p>
      <w:pPr>
        <w:pStyle w:val="Heading2"/>
      </w:pPr>
      <w:r>
        <w:t>Professional Summary</w:t>
      </w:r>
    </w:p>
    <w:p>
      <w:r>
        <w:t>Detail-oriented Data Analyst with 1 year of experience supporting business decision-making through data cleaning, reporting, and visualization. Skilled in Python, SQL, and data visualization tools to uncover trends and accelerate analysis workflows. Experienced in building automated dashboards, conducting exploratory data analysis, and improving data quality processes. Eager to apply analytical problem-solving and technical skills to deliver actionable insights in fast-paced environments.</w:t>
      </w:r>
    </w:p>
    <w:p>
      <w:pPr>
        <w:pStyle w:val="Heading2"/>
      </w:pPr>
      <w:r>
        <w:t>Core Skills</w:t>
      </w:r>
    </w:p>
    <w:p>
      <w:r>
        <w:t>Programming Languages: Python, SQL, R (basic)</w:t>
      </w:r>
    </w:p>
    <w:p>
      <w:r>
        <w:t>Frameworks &amp; Tools: Pandas, NumPy, Scikit-learn, Excel (Advanced), Tableau, Power BI</w:t>
      </w:r>
    </w:p>
    <w:p>
      <w:r>
        <w:t>Cloud / DevOps: Google BigQuery, AWS (basic), Git</w:t>
      </w:r>
    </w:p>
    <w:p>
      <w:r>
        <w:t>Databases / Data: PostgreSQL, MySQL, Data Cleaning, ETL Processes, Data Visualization</w:t>
      </w:r>
    </w:p>
    <w:p>
      <w:r>
        <w:t>Other Skills: Statistical Analysis, Dashboarding, KPI Tracking, Reporting Automation, A/B Testing</w:t>
      </w:r>
    </w:p>
    <w:p>
      <w:pPr>
        <w:pStyle w:val="Heading2"/>
      </w:pPr>
      <w:r>
        <w:t>Professional Experience</w:t>
      </w:r>
    </w:p>
    <w:p>
      <w:pPr>
        <w:pStyle w:val="Heading3"/>
      </w:pPr>
      <w:r>
        <w:t>Data Analyst — Metro Insights Group</w:t>
      </w:r>
    </w:p>
    <w:p>
      <w:r>
        <w:t>Chicago, IL | Jul 2023 — Present</w:t>
      </w:r>
    </w:p>
    <w:p>
      <w:pPr>
        <w:pStyle w:val="ListBullet"/>
      </w:pPr>
      <w:r>
        <w:t>Cleaned, transformed, and validated datasets containing 250k+ rows to support weekly business reporting.</w:t>
      </w:r>
    </w:p>
    <w:p>
      <w:pPr>
        <w:pStyle w:val="ListBullet"/>
      </w:pPr>
      <w:r>
        <w:t>Built automated Tableau dashboards used by sales and operations teams, reducing report creation time by 6 hours per week.</w:t>
      </w:r>
    </w:p>
    <w:p>
      <w:pPr>
        <w:pStyle w:val="ListBullet"/>
      </w:pPr>
      <w:r>
        <w:t>Developed SQL queries to extract operational KPIs, improving visibility into customer behavior trends.</w:t>
      </w:r>
    </w:p>
    <w:p>
      <w:pPr>
        <w:pStyle w:val="ListBullet"/>
      </w:pPr>
      <w:r>
        <w:t>Conducted exploratory data analysis to identify seasonality patterns, contributing to a 10% improvement in demand forecasting.</w:t>
      </w:r>
    </w:p>
    <w:p>
      <w:pPr>
        <w:pStyle w:val="ListBullet"/>
      </w:pPr>
      <w:r>
        <w:t>Collaborated with senior analysts to prepare monthly insights presentations for leadership stakeholders.</w:t>
      </w:r>
    </w:p>
    <w:p>
      <w:pPr>
        <w:pStyle w:val="Heading3"/>
      </w:pPr>
      <w:r>
        <w:t>Data Analyst Intern — BrightEdge Analytics</w:t>
      </w:r>
    </w:p>
    <w:p>
      <w:r>
        <w:t>Chicago, IL | Jan 2023 — Jun 2023</w:t>
      </w:r>
    </w:p>
    <w:p>
      <w:pPr>
        <w:pStyle w:val="ListBullet"/>
      </w:pPr>
      <w:r>
        <w:t>Processed and visualized marketing performance data across 50+ campaigns using Python and Power BI.</w:t>
      </w:r>
    </w:p>
    <w:p>
      <w:pPr>
        <w:pStyle w:val="ListBullet"/>
      </w:pPr>
      <w:r>
        <w:t>Identified data anomalies and improved data quality checks, reducing reporting errors by 18%.</w:t>
      </w:r>
    </w:p>
    <w:p>
      <w:pPr>
        <w:pStyle w:val="ListBullet"/>
      </w:pPr>
      <w:r>
        <w:t>Created comparative performance dashboards that accelerated decision-making for campaign optimization.</w:t>
      </w:r>
    </w:p>
    <w:p>
      <w:pPr>
        <w:pStyle w:val="ListBullet"/>
      </w:pPr>
      <w:r>
        <w:t>Assisted in building predictive models that generated early insights into conversion trends.</w:t>
      </w:r>
    </w:p>
    <w:p>
      <w:pPr>
        <w:pStyle w:val="Heading2"/>
      </w:pPr>
      <w:r>
        <w:t>Education</w:t>
      </w:r>
    </w:p>
    <w:p>
      <w:r>
        <w:t>M.S. in Data Science, DePaul University (2021 — 2023)</w:t>
      </w:r>
    </w:p>
    <w:p>
      <w:r>
        <w:t>B.S. in Mathematics, University of Illinois at Chicago (2017 — 2021)</w:t>
      </w:r>
    </w:p>
    <w:p>
      <w:pPr>
        <w:pStyle w:val="Heading2"/>
      </w:pPr>
      <w:r>
        <w:t>Projects</w:t>
      </w:r>
    </w:p>
    <w:p>
      <w:pPr>
        <w:pStyle w:val="Heading3"/>
      </w:pPr>
      <w:r>
        <w:t>Retail Sales Analysis Dashboard</w:t>
      </w:r>
    </w:p>
    <w:p>
      <w:pPr>
        <w:pStyle w:val="ListBullet"/>
      </w:pPr>
      <w:r>
        <w:t>Built an interactive Tableau dashboard summarizing sales trends across 200+ stores.</w:t>
      </w:r>
    </w:p>
    <w:p>
      <w:pPr>
        <w:pStyle w:val="ListBullet"/>
      </w:pPr>
      <w:r>
        <w:t>Automated data refreshes using Python ETL scripts, reducing preparation time by 70%.</w:t>
      </w:r>
    </w:p>
    <w:p>
      <w:pPr>
        <w:pStyle w:val="ListBullet"/>
      </w:pPr>
      <w:r>
        <w:t>Identified seasonal demand spikes which informed inventory planning improvements.</w:t>
      </w:r>
    </w:p>
    <w:p>
      <w:pPr>
        <w:pStyle w:val="Heading3"/>
      </w:pPr>
      <w:r>
        <w:t>Customer Churn Exploration</w:t>
      </w:r>
    </w:p>
    <w:p>
      <w:pPr>
        <w:pStyle w:val="ListBullet"/>
      </w:pPr>
      <w:r>
        <w:t>Analyzed customer churn dataset of 50k records using Python (Pandas, Seaborn).</w:t>
      </w:r>
    </w:p>
    <w:p>
      <w:pPr>
        <w:pStyle w:val="ListBullet"/>
      </w:pPr>
      <w:r>
        <w:t>Engineered features and visualized churn factors, helping identify key risk indicators.</w:t>
      </w:r>
    </w:p>
    <w:p>
      <w:pPr>
        <w:pStyle w:val="ListBullet"/>
      </w:pPr>
      <w:r>
        <w:t>Presented findings in a structured report summarizing drivers of churn and potential interventions.</w:t>
      </w:r>
    </w:p>
    <w:p>
      <w:pPr>
        <w:pStyle w:val="Heading2"/>
      </w:pPr>
      <w:r>
        <w:t>Certifications</w:t>
      </w:r>
    </w:p>
    <w:p>
      <w:r>
        <w:t>Google Data Analytics Professional Certificate (2022)</w:t>
      </w:r>
    </w:p>
    <w:p>
      <w:r>
        <w:t>Tableau Desktop Specialist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
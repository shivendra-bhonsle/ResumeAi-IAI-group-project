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Elias R. Montague</w:t>
      </w:r>
    </w:p>
    <w:p>
      <w:r>
        <w:t xml:space="preserve">San Jose, CA | elias.montague@example.com | (408) 555-6213 | </w:t>
      </w:r>
      <w:r>
        <w:rPr>
          <w:i/>
        </w:rPr>
        <w:t>linkedin.com/in/eliasmontague</w:t>
      </w:r>
      <w:r>
        <w:t xml:space="preserve"> | </w:t>
      </w:r>
      <w:r>
        <w:rPr>
          <w:i/>
        </w:rPr>
        <w:t>github.com/eliasmontague-dev</w:t>
      </w:r>
    </w:p>
    <w:p>
      <w:pPr>
        <w:pStyle w:val="Heading2"/>
      </w:pPr>
      <w:r>
        <w:t>Professional Summary</w:t>
      </w:r>
    </w:p>
    <w:p>
      <w:r>
        <w:t>Entry-level Associate Backend Engineer with hands-on experience building RESTful APIs, integrating databases, and developing server-side components. Skilled in Python, Java, and Node.js with a strong foundation in backend architecture, data modeling, and cloud fundamentals. Completed multiple academic and internship projects focused on scalable service development and performance optimization. Motivated to contribute to engineering teams by writing clean, maintainable code and continuously improving backend systems.</w:t>
      </w:r>
    </w:p>
    <w:p>
      <w:pPr>
        <w:pStyle w:val="Heading2"/>
      </w:pPr>
      <w:r>
        <w:t>Core Skills</w:t>
      </w:r>
    </w:p>
    <w:p>
      <w:r>
        <w:t>Programming Languages: Python, Java, JavaScript, SQL</w:t>
      </w:r>
    </w:p>
    <w:p>
      <w:r>
        <w:t>Frameworks &amp; Tools: FastAPI, Flask, Spring Boot, Node.js, Git, Docker</w:t>
      </w:r>
    </w:p>
    <w:p>
      <w:r>
        <w:t>Cloud / DevOps: AWS (Lambda, EC2, S3), CI/CD (GitHub Actions), Linux</w:t>
      </w:r>
    </w:p>
    <w:p>
      <w:r>
        <w:t>Databases / Data: PostgreSQL, MySQL, MongoDB, Redis</w:t>
      </w:r>
    </w:p>
    <w:p>
      <w:r>
        <w:t>Other Skills: API Development, OOP, Unit Testing, Data Modeling, Debugging, Agile/Scrum</w:t>
      </w:r>
    </w:p>
    <w:p>
      <w:pPr>
        <w:pStyle w:val="Heading2"/>
      </w:pPr>
      <w:r>
        <w:t>Professional Experience</w:t>
      </w:r>
    </w:p>
    <w:p>
      <w:pPr>
        <w:pStyle w:val="Heading3"/>
      </w:pPr>
      <w:r>
        <w:t>Backend Engineering Intern — Nexus Software Labs</w:t>
      </w:r>
    </w:p>
    <w:p>
      <w:r>
        <w:t>San Jose, CA | Jun 2023 — Dec 2023</w:t>
      </w:r>
    </w:p>
    <w:p>
      <w:pPr>
        <w:pStyle w:val="ListBullet"/>
      </w:pPr>
      <w:r>
        <w:t>Built RESTful API endpoints using Python (FastAPI), reducing average query response time by 15%.</w:t>
      </w:r>
    </w:p>
    <w:p>
      <w:pPr>
        <w:pStyle w:val="ListBullet"/>
      </w:pPr>
      <w:r>
        <w:t>Integrated PostgreSQL queries and optimized schema designs to improve data retrieval performance.</w:t>
      </w:r>
    </w:p>
    <w:p>
      <w:pPr>
        <w:pStyle w:val="ListBullet"/>
      </w:pPr>
      <w:r>
        <w:t>Implemented authentication and session handling using JWT and OAuth flows.</w:t>
      </w:r>
    </w:p>
    <w:p>
      <w:pPr>
        <w:pStyle w:val="ListBullet"/>
      </w:pPr>
      <w:r>
        <w:t>Developed reusable utility modules, reducing duplicated code across services by 20%.</w:t>
      </w:r>
    </w:p>
    <w:p>
      <w:pPr>
        <w:pStyle w:val="ListBullet"/>
      </w:pPr>
      <w:r>
        <w:t>Collaborated with senior developers in debugging production issues and writing unit tests with 80% coverage.</w:t>
      </w:r>
    </w:p>
    <w:p>
      <w:pPr>
        <w:pStyle w:val="Heading3"/>
      </w:pPr>
      <w:r>
        <w:t>Software Development Intern — BrightPath Technologies</w:t>
      </w:r>
    </w:p>
    <w:p>
      <w:r>
        <w:t>San Jose, CA | Jan 2023 — May 2023</w:t>
      </w:r>
    </w:p>
    <w:p>
      <w:pPr>
        <w:pStyle w:val="ListBullet"/>
      </w:pPr>
      <w:r>
        <w:t>Developed backend modules in Java (Spring Boot) for internal workflow tools used by 5+ teams.</w:t>
      </w:r>
    </w:p>
    <w:p>
      <w:pPr>
        <w:pStyle w:val="ListBullet"/>
      </w:pPr>
      <w:r>
        <w:t>Created CRUD APIs and integrated MySQL queries to support new product features.</w:t>
      </w:r>
    </w:p>
    <w:p>
      <w:pPr>
        <w:pStyle w:val="ListBullet"/>
      </w:pPr>
      <w:r>
        <w:t>Improved local development workflow by containerizing services using Docker.</w:t>
      </w:r>
    </w:p>
    <w:p>
      <w:pPr>
        <w:pStyle w:val="ListBullet"/>
      </w:pPr>
      <w:r>
        <w:t>Participated in daily standups, code reviews, and sprint planning as part of an Agile development team.</w:t>
      </w:r>
    </w:p>
    <w:p>
      <w:pPr>
        <w:pStyle w:val="Heading2"/>
      </w:pPr>
      <w:r>
        <w:t>Education</w:t>
      </w:r>
    </w:p>
    <w:p>
      <w:r>
        <w:t>M.S. in Computer Science, San Jose State University (2021 — 2023)</w:t>
      </w:r>
    </w:p>
    <w:p>
      <w:pPr>
        <w:pStyle w:val="Heading2"/>
      </w:pPr>
      <w:r>
        <w:t>Projects</w:t>
      </w:r>
    </w:p>
    <w:p>
      <w:pPr>
        <w:pStyle w:val="Heading3"/>
      </w:pPr>
      <w:r>
        <w:t>Microservices-Based Inventory System</w:t>
      </w:r>
    </w:p>
    <w:p>
      <w:pPr>
        <w:pStyle w:val="ListBullet"/>
      </w:pPr>
      <w:r>
        <w:t>Designed and built microservices using Node.js and Express to manage product inventory.</w:t>
      </w:r>
    </w:p>
    <w:p>
      <w:pPr>
        <w:pStyle w:val="ListBullet"/>
      </w:pPr>
      <w:r>
        <w:t>Implemented Redis caching to reduce API latency by 25%.</w:t>
      </w:r>
    </w:p>
    <w:p>
      <w:pPr>
        <w:pStyle w:val="ListBullet"/>
      </w:pPr>
      <w:r>
        <w:t>Integrated Docker Compose for multi-service orchestration, improving local testing efficiency.</w:t>
      </w:r>
    </w:p>
    <w:p>
      <w:pPr>
        <w:pStyle w:val="Heading3"/>
      </w:pPr>
      <w:r>
        <w:t>Scalable Task Scheduler API</w:t>
      </w:r>
    </w:p>
    <w:p>
      <w:pPr>
        <w:pStyle w:val="ListBullet"/>
      </w:pPr>
      <w:r>
        <w:t>Developed task scheduling API using Python and Celery for background job processing.</w:t>
      </w:r>
    </w:p>
    <w:p>
      <w:pPr>
        <w:pStyle w:val="ListBullet"/>
      </w:pPr>
      <w:r>
        <w:t>Enabled asynchronous processing, improving throughput for scheduled tasks by 40%.</w:t>
      </w:r>
    </w:p>
    <w:p>
      <w:pPr>
        <w:pStyle w:val="ListBullet"/>
      </w:pPr>
      <w:r>
        <w:t>Built monitoring endpoints to expose system health metrics for debugging and optimization.</w:t>
      </w:r>
    </w:p>
    <w:p>
      <w:pPr>
        <w:pStyle w:val="Heading2"/>
      </w:pPr>
      <w:r>
        <w:t>Certifications</w:t>
      </w:r>
    </w:p>
    <w:p>
      <w:r>
        <w:t>AWS Certified Cloud Practitioner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
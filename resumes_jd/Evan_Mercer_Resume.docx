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 T. Mercer</w:t>
      </w:r>
    </w:p>
    <w:p>
      <w:r>
        <w:t xml:space="preserve">Seattle, WA | evan.mercer@example.com | (425) 555-1943 | </w:t>
      </w:r>
      <w:r>
        <w:rPr>
          <w:i/>
        </w:rPr>
        <w:t>linkedin.com/in/evanmercer</w:t>
      </w:r>
      <w:r>
        <w:t xml:space="preserve"> | </w:t>
      </w:r>
      <w:r>
        <w:rPr>
          <w:i/>
        </w:rPr>
        <w:t>github.com/etmercer</w:t>
      </w:r>
    </w:p>
    <w:p>
      <w:pPr>
        <w:pStyle w:val="Heading2"/>
      </w:pPr>
      <w:r>
        <w:t>Professional Summary</w:t>
      </w:r>
    </w:p>
    <w:p>
      <w:r>
        <w:t>Backend Software Engineer with 2 years of experience designing, developing, and optimizing scalable backend systems. Proficient in building RESTful APIs, microservices, and distributed systems using modern backend technologies. Experienced in improving system performance, reducing operational overhead, and collaborating across cross‑functional teams. Passionate about writing clean, reliable code and contributing to high‑impact engineering initiatives.</w:t>
      </w:r>
    </w:p>
    <w:p>
      <w:pPr>
        <w:pStyle w:val="Heading2"/>
      </w:pPr>
      <w:r>
        <w:t>Core Skills</w:t>
      </w:r>
    </w:p>
    <w:p>
      <w:r>
        <w:t>Programming Languages: Python, Java, Go, JavaScript</w:t>
      </w:r>
    </w:p>
    <w:p>
      <w:r>
        <w:t>Frameworks &amp; Tools: FastAPI, Spring Boot, Node.js, Docker, Kubernetes</w:t>
      </w:r>
    </w:p>
    <w:p>
      <w:r>
        <w:t>Cloud / DevOps: AWS (EC2, S3, Lambda), CI/CD (GitHub Actions, Jenkins)</w:t>
      </w:r>
    </w:p>
    <w:p>
      <w:r>
        <w:t>Databases: PostgreSQL, MongoDB, Redis</w:t>
      </w:r>
    </w:p>
    <w:p>
      <w:r>
        <w:t>Other Skills: Microservices, REST APIs, Distributed Systems, Unit Testing</w:t>
      </w:r>
    </w:p>
    <w:p>
      <w:pPr>
        <w:pStyle w:val="Heading2"/>
      </w:pPr>
      <w:r>
        <w:t>Professional Experience</w:t>
      </w:r>
    </w:p>
    <w:p>
      <w:pPr>
        <w:pStyle w:val="Heading3"/>
      </w:pPr>
      <w:r>
        <w:t>Backend Software Engineer — NovaTech Systems</w:t>
      </w:r>
    </w:p>
    <w:p>
      <w:r>
        <w:t>Seattle, WA | Jun 2023 — Present</w:t>
      </w:r>
    </w:p>
    <w:p>
      <w:pPr>
        <w:pStyle w:val="ListBullet"/>
      </w:pPr>
      <w:r>
        <w:t>Developed and maintained microservices using Python (FastAPI) and Go, handling over 1.2M monthly API requests.</w:t>
      </w:r>
    </w:p>
    <w:p>
      <w:pPr>
        <w:pStyle w:val="ListBullet"/>
      </w:pPr>
      <w:r>
        <w:t>Improved API response times by 38% through query optimization, caching, and asynchronous processing.</w:t>
      </w:r>
    </w:p>
    <w:p>
      <w:pPr>
        <w:pStyle w:val="ListBullet"/>
      </w:pPr>
      <w:r>
        <w:t>Led the migration from a monolithic architecture to microservices, reducing deployment time by 45%.</w:t>
      </w:r>
    </w:p>
    <w:p>
      <w:pPr>
        <w:pStyle w:val="ListBullet"/>
      </w:pPr>
      <w:r>
        <w:t>Built distributed job‑processing pipeline with Redis and AWS SQS, improving task throughput by 60%.</w:t>
      </w:r>
    </w:p>
    <w:p>
      <w:pPr>
        <w:pStyle w:val="ListBullet"/>
      </w:pPr>
      <w:r>
        <w:t>Implemented CI/CD pipelines using GitHub Actions, reducing deployment errors by 30%.</w:t>
      </w:r>
    </w:p>
    <w:p>
      <w:pPr>
        <w:pStyle w:val="Heading3"/>
      </w:pPr>
      <w:r>
        <w:t>Software Engineer I — Horizon Data Labs</w:t>
      </w:r>
    </w:p>
    <w:p>
      <w:r>
        <w:t>Bellevue, WA | Jul 2022 — May 2023</w:t>
      </w:r>
    </w:p>
    <w:p>
      <w:pPr>
        <w:pStyle w:val="ListBullet"/>
      </w:pPr>
      <w:r>
        <w:t>Developed backend components in Java (Spring Boot) powering internal analytics tools for 50+ enterprise clients.</w:t>
      </w:r>
    </w:p>
    <w:p>
      <w:pPr>
        <w:pStyle w:val="ListBullet"/>
      </w:pPr>
      <w:r>
        <w:t>Designed new REST endpoints that reduced manual reporting efforts by 20 hours per week.</w:t>
      </w:r>
    </w:p>
    <w:p>
      <w:pPr>
        <w:pStyle w:val="ListBullet"/>
      </w:pPr>
      <w:r>
        <w:t>Integrated PostgreSQL and Redis for low‑latency data access, reducing average query time by 25%.</w:t>
      </w:r>
    </w:p>
    <w:p>
      <w:pPr>
        <w:pStyle w:val="ListBullet"/>
      </w:pPr>
      <w:r>
        <w:t>Collaborated with frontend and DevOps teams to ship reliable features on bi‑weekly release cycles.</w:t>
      </w:r>
    </w:p>
    <w:p>
      <w:pPr>
        <w:pStyle w:val="Heading2"/>
      </w:pPr>
      <w:r>
        <w:t>Education</w:t>
      </w:r>
    </w:p>
    <w:p>
      <w:r>
        <w:t>B.S. in Computer Science, University of Washington (2018 — 2022)</w:t>
      </w:r>
    </w:p>
    <w:p>
      <w:pPr>
        <w:pStyle w:val="Heading2"/>
      </w:pPr>
      <w:r>
        <w:t>Projects</w:t>
      </w:r>
    </w:p>
    <w:p>
      <w:pPr>
        <w:pStyle w:val="Heading3"/>
      </w:pPr>
      <w:r>
        <w:t>Real‑Time Log Aggregation System</w:t>
      </w:r>
    </w:p>
    <w:p>
      <w:pPr>
        <w:pStyle w:val="ListBullet"/>
      </w:pPr>
      <w:r>
        <w:t>Built a distributed log aggregator using Go, Kafka, and MongoDB to centralize system logs.</w:t>
      </w:r>
    </w:p>
    <w:p>
      <w:pPr>
        <w:pStyle w:val="ListBullet"/>
      </w:pPr>
      <w:r>
        <w:t>Implemented real‑time stream processing to reduce debugging time by 40%.</w:t>
      </w:r>
    </w:p>
    <w:p>
      <w:pPr>
        <w:pStyle w:val="ListBullet"/>
      </w:pPr>
      <w:r>
        <w:t>Designed fault‑tolerant message ingestion with retry and backoff mechanisms.</w:t>
      </w:r>
    </w:p>
    <w:p>
      <w:pPr>
        <w:pStyle w:val="Heading3"/>
      </w:pPr>
      <w:r>
        <w:t>API Performance Analyzer</w:t>
      </w:r>
    </w:p>
    <w:p>
      <w:pPr>
        <w:pStyle w:val="ListBullet"/>
      </w:pPr>
      <w:r>
        <w:t>Engineered Python‑based tool to benchmark and load‑test REST APIs using asyncio and Locust.</w:t>
      </w:r>
    </w:p>
    <w:p>
      <w:pPr>
        <w:pStyle w:val="ListBullet"/>
      </w:pPr>
      <w:r>
        <w:t>Generated automated performance reports, improving bottleneck detection efficiency by 60%.</w:t>
      </w:r>
    </w:p>
    <w:p>
      <w:pPr>
        <w:pStyle w:val="ListBullet"/>
      </w:pPr>
      <w:r>
        <w:t>Optimized test scenarios to simulate up to 10k concurrent users.</w:t>
      </w:r>
    </w:p>
    <w:p>
      <w:pPr>
        <w:pStyle w:val="Heading2"/>
      </w:pPr>
      <w:r>
        <w:t>Certifications</w:t>
      </w:r>
    </w:p>
    <w:p>
      <w:r>
        <w:t>AWS Certified Developer – Associate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
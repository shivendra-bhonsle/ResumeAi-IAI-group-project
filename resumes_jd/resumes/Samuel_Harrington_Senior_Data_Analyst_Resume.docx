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Samuel D. Harrington</w:t>
      </w:r>
    </w:p>
    <w:p>
      <w:r>
        <w:t xml:space="preserve">Chicago, IL | samuel.harrington@example.com | (312) 555-9427 | </w:t>
      </w:r>
      <w:r>
        <w:rPr>
          <w:i/>
        </w:rPr>
        <w:t>linkedin.com/in/samuelharrington</w:t>
      </w:r>
      <w:r>
        <w:t xml:space="preserve"> | </w:t>
      </w:r>
      <w:r>
        <w:rPr>
          <w:i/>
        </w:rPr>
        <w:t>github.com/sharrington-analytics</w:t>
      </w:r>
    </w:p>
    <w:p>
      <w:pPr>
        <w:pStyle w:val="Heading2"/>
      </w:pPr>
      <w:r>
        <w:t>Professional Summary</w:t>
      </w:r>
    </w:p>
    <w:p>
      <w:r>
        <w:t>Data Analyst with 7 years of experience delivering data-driven insights that improve business performance and operational efficiency. Expert in SQL, Python, data modeling, and dashboard development using Tableau and Power BI. Proven success partnering with cross-functional teams to automate reporting workflows, enhance forecasting accuracy, and support strategic decision-making. Strong track record of translating complex datasets into actionable recommendations for executives and stakeholders.</w:t>
      </w:r>
    </w:p>
    <w:p>
      <w:pPr>
        <w:pStyle w:val="Heading2"/>
      </w:pPr>
      <w:r>
        <w:t>Core Skills</w:t>
      </w:r>
    </w:p>
    <w:p>
      <w:r>
        <w:t>Programming Languages: Python, SQL, R</w:t>
      </w:r>
    </w:p>
    <w:p>
      <w:r>
        <w:t>Frameworks &amp; Tools: Pandas, NumPy, Scikit-learn, Power BI, Tableau, Excel (Advanced), Jupyter</w:t>
      </w:r>
    </w:p>
    <w:p>
      <w:r>
        <w:t>Cloud / DevOps: AWS (Redshift, S3), Snowflake, Git</w:t>
      </w:r>
    </w:p>
    <w:p>
      <w:r>
        <w:t>Databases / Data: MySQL, PostgreSQL, BigQuery, Data Warehousing, ETL Pipelines, Data Modeling</w:t>
      </w:r>
    </w:p>
    <w:p>
      <w:r>
        <w:t>Other Skills: A/B Testing, Forecasting, KPI Development, Business Intelligence, Data Visualization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Data Analyst — Meridian Retail Group</w:t>
      </w:r>
    </w:p>
    <w:p>
      <w:r>
        <w:t>Chicago, IL | Feb 2021 — Present</w:t>
      </w:r>
    </w:p>
    <w:p>
      <w:pPr>
        <w:pStyle w:val="ListBullet"/>
      </w:pPr>
      <w:r>
        <w:t>Developed automated reporting pipelines in Python and SQL, reducing manual analysis workload by 30 hrs/month.</w:t>
      </w:r>
    </w:p>
    <w:p>
      <w:pPr>
        <w:pStyle w:val="ListBullet"/>
      </w:pPr>
      <w:r>
        <w:t>Built Power BI dashboards used by 200+ internal users, improving visibility into sales KPIs and inventory trends.</w:t>
      </w:r>
    </w:p>
    <w:p>
      <w:pPr>
        <w:pStyle w:val="ListBullet"/>
      </w:pPr>
      <w:r>
        <w:t>Led customer segmentation initiative using clustering models, increasing targeted campaign ROI by 22%.</w:t>
      </w:r>
    </w:p>
    <w:p>
      <w:pPr>
        <w:pStyle w:val="ListBullet"/>
      </w:pPr>
      <w:r>
        <w:t>Partnered with finance and operations teams to improve forecasting accuracy by 18% through enhanced data models.</w:t>
      </w:r>
    </w:p>
    <w:p>
      <w:pPr>
        <w:pStyle w:val="ListBullet"/>
      </w:pPr>
      <w:r>
        <w:t>Optimized SQL queries and ETL workflows, improving data refresh times by 40%.</w:t>
      </w:r>
    </w:p>
    <w:p>
      <w:pPr>
        <w:pStyle w:val="ListBullet"/>
      </w:pPr>
      <w:r>
        <w:t>Mentored 3 junior analysts on data modeling, dashboard development, and statistical analysis.</w:t>
      </w:r>
    </w:p>
    <w:p>
      <w:pPr>
        <w:pStyle w:val="Heading3"/>
      </w:pPr>
      <w:r>
        <w:t>Data Analyst — OptiLogic Solutions</w:t>
      </w:r>
    </w:p>
    <w:p>
      <w:r>
        <w:t>Chicago, IL | Jan 2018 — Jan 2021</w:t>
      </w:r>
    </w:p>
    <w:p>
      <w:pPr>
        <w:pStyle w:val="ListBullet"/>
      </w:pPr>
      <w:r>
        <w:t>Designed dashboards in Tableau and Power BI to track operational performance, reducing decision-making time by 25%.</w:t>
      </w:r>
    </w:p>
    <w:p>
      <w:pPr>
        <w:pStyle w:val="ListBullet"/>
      </w:pPr>
      <w:r>
        <w:t>Implemented Python-based anomaly detection scripts that reduced data quality issues by 35%.</w:t>
      </w:r>
    </w:p>
    <w:p>
      <w:pPr>
        <w:pStyle w:val="ListBullet"/>
      </w:pPr>
      <w:r>
        <w:t>Created reusable SQL data models that improved reporting consistency across business units.</w:t>
      </w:r>
    </w:p>
    <w:p>
      <w:pPr>
        <w:pStyle w:val="ListBullet"/>
      </w:pPr>
      <w:r>
        <w:t>Collaborated with engineering teams to migrate legacy datasets to AWS Redshift, increasing data accessibility.</w:t>
      </w:r>
    </w:p>
    <w:p>
      <w:pPr>
        <w:pStyle w:val="ListBullet"/>
      </w:pPr>
      <w:r>
        <w:t>Analyzed customer behavior datasets (500k+ rows) to uncover patterns influencing product strategy.</w:t>
      </w:r>
    </w:p>
    <w:p>
      <w:pPr>
        <w:pStyle w:val="Heading3"/>
      </w:pPr>
      <w:r>
        <w:t>Junior Data Analyst — Northridge Analytics</w:t>
      </w:r>
    </w:p>
    <w:p>
      <w:r>
        <w:t>Milwaukee, WI | Jul 2016 — Dec 2017</w:t>
      </w:r>
    </w:p>
    <w:p>
      <w:pPr>
        <w:pStyle w:val="ListBullet"/>
      </w:pPr>
      <w:r>
        <w:t>Cleaned and transformed datasets using SQL and Excel, improving data reliability for weekly reporting cycles.</w:t>
      </w:r>
    </w:p>
    <w:p>
      <w:pPr>
        <w:pStyle w:val="ListBullet"/>
      </w:pPr>
      <w:r>
        <w:t>Created visual dashboards to track marketing performance, contributing to a 12% increase in lead conversion.</w:t>
      </w:r>
    </w:p>
    <w:p>
      <w:pPr>
        <w:pStyle w:val="ListBullet"/>
      </w:pPr>
      <w:r>
        <w:t>Automated repetitive Excel workflows using Python scripts, reducing manual effort by 10 hrs/week.</w:t>
      </w:r>
    </w:p>
    <w:p>
      <w:pPr>
        <w:pStyle w:val="ListBullet"/>
      </w:pPr>
      <w:r>
        <w:t>Supported senior analysts in delivering quarterly insights presentations to stakeholders.</w:t>
      </w:r>
    </w:p>
    <w:p>
      <w:pPr>
        <w:pStyle w:val="Heading2"/>
      </w:pPr>
      <w:r>
        <w:t>Education</w:t>
      </w:r>
    </w:p>
    <w:p>
      <w:r>
        <w:t>B.S. in Statistics, University of Wisconsin–Madison (2012 — 2016)</w:t>
      </w:r>
    </w:p>
    <w:p>
      <w:pPr>
        <w:pStyle w:val="Heading2"/>
      </w:pPr>
      <w:r>
        <w:t>Projects</w:t>
      </w:r>
    </w:p>
    <w:p>
      <w:pPr>
        <w:pStyle w:val="Heading3"/>
      </w:pPr>
      <w:r>
        <w:t>Sales Forecasting Model</w:t>
      </w:r>
    </w:p>
    <w:p>
      <w:pPr>
        <w:pStyle w:val="ListBullet"/>
      </w:pPr>
      <w:r>
        <w:t>Built a time-series model using Python to predict monthly retail sales across 50+ regions.</w:t>
      </w:r>
    </w:p>
    <w:p>
      <w:pPr>
        <w:pStyle w:val="ListBullet"/>
      </w:pPr>
      <w:r>
        <w:t>Improved forecasting accuracy by 19% compared to legacy spreadsheet-based models.</w:t>
      </w:r>
    </w:p>
    <w:p>
      <w:pPr>
        <w:pStyle w:val="ListBullet"/>
      </w:pPr>
      <w:r>
        <w:t>Visualized results in Tableau for executive leadership, enabling data-driven budget allocation.</w:t>
      </w:r>
    </w:p>
    <w:p>
      <w:pPr>
        <w:pStyle w:val="Heading3"/>
      </w:pPr>
      <w:r>
        <w:t>Customer Lifetime Value Analysis</w:t>
      </w:r>
    </w:p>
    <w:p>
      <w:pPr>
        <w:pStyle w:val="ListBullet"/>
      </w:pPr>
      <w:r>
        <w:t>Developed CLV model using Python and SQL for segmentation of 100k+ customers.</w:t>
      </w:r>
    </w:p>
    <w:p>
      <w:pPr>
        <w:pStyle w:val="ListBullet"/>
      </w:pPr>
      <w:r>
        <w:t>Identified high-value cohorts that contributed to a 15% increase in targeted upsell revenue.</w:t>
      </w:r>
    </w:p>
    <w:p>
      <w:pPr>
        <w:pStyle w:val="ListBullet"/>
      </w:pPr>
      <w:r>
        <w:t>Created dashboards presenting churn risk and value predictions for marketing teams.</w:t>
      </w:r>
    </w:p>
    <w:p>
      <w:pPr>
        <w:pStyle w:val="Heading2"/>
      </w:pPr>
      <w:r>
        <w:t>Certifications</w:t>
      </w:r>
    </w:p>
    <w:p>
      <w:r>
        <w:t>Microsoft Power BI Data Analyst Associate (2022)</w:t>
      </w:r>
    </w:p>
    <w:p>
      <w:r>
        <w:t>Tableau Desktop Specialist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
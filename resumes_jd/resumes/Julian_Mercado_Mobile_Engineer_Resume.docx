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Julian K. Mercado</w:t>
      </w:r>
    </w:p>
    <w:p>
      <w:r>
        <w:t xml:space="preserve">Los Angeles, CA | julian.mercado@example.com | (310) 555-4829 | </w:t>
      </w:r>
      <w:r>
        <w:rPr>
          <w:i/>
        </w:rPr>
        <w:t>linkedin.com/in/julianmercado</w:t>
      </w:r>
      <w:r>
        <w:t xml:space="preserve"> | </w:t>
      </w:r>
      <w:r>
        <w:rPr>
          <w:i/>
        </w:rPr>
        <w:t>github.com/jkmercado-mobile</w:t>
      </w:r>
    </w:p>
    <w:p>
      <w:pPr>
        <w:pStyle w:val="Heading2"/>
      </w:pPr>
      <w:r>
        <w:t>Professional Summary</w:t>
      </w:r>
    </w:p>
    <w:p>
      <w:r>
        <w:t>Mobile Engineer with strong expertise in building performant, user‑centric iOS and Android applications. Experienced in Swift, Kotlin, Flutter, and modern mobile architectures including MVVM and Clean Architecture. Skilled in app optimization, API integration, and delivering polished UI/UX experiences in fast‑paced engineering environments. Passionate about building scalable mobile solutions that improve user engagement and enhance product value.</w:t>
      </w:r>
    </w:p>
    <w:p>
      <w:pPr>
        <w:pStyle w:val="Heading2"/>
      </w:pPr>
      <w:r>
        <w:t>Core Skills</w:t>
      </w:r>
    </w:p>
    <w:p>
      <w:r>
        <w:t>Programming Languages: Swift, Kotlin, Dart, Java, JavaScript</w:t>
      </w:r>
    </w:p>
    <w:p>
      <w:r>
        <w:t>Frameworks &amp; Tools: UIKit, SwiftUI, Android Jetpack, Flutter, React Native, Fastlane</w:t>
      </w:r>
    </w:p>
    <w:p>
      <w:r>
        <w:t>Cloud / DevOps: Firebase, AWS Amplify, GitHub Actions, CI/CD, App Store Connect, Google Play Console</w:t>
      </w:r>
    </w:p>
    <w:p>
      <w:r>
        <w:t>Databases / Data: SQLite, Room, Realm, Firestore, REST APIs, GraphQL</w:t>
      </w:r>
    </w:p>
    <w:p>
      <w:r>
        <w:t>Other Skills: Mobile UI/UX, State Management, Push Notifications, Performance Profiling, Test Automation (XCTest, Espresso)</w:t>
      </w:r>
    </w:p>
    <w:p>
      <w:pPr>
        <w:pStyle w:val="Heading2"/>
      </w:pPr>
      <w:r>
        <w:t>Professional Experience</w:t>
      </w:r>
    </w:p>
    <w:p>
      <w:pPr>
        <w:pStyle w:val="Heading3"/>
      </w:pPr>
      <w:r>
        <w:t>Mobile Engineer — Bluewave Digital Studios</w:t>
      </w:r>
    </w:p>
    <w:p>
      <w:r>
        <w:t>Los Angeles, CA | Mar 2021 — Present</w:t>
      </w:r>
    </w:p>
    <w:p>
      <w:pPr>
        <w:pStyle w:val="ListBullet"/>
      </w:pPr>
      <w:r>
        <w:t>Developed iOS and Android features for a cross‑platform app serving 500k+ monthly active users.</w:t>
      </w:r>
    </w:p>
    <w:p>
      <w:pPr>
        <w:pStyle w:val="ListBullet"/>
      </w:pPr>
      <w:r>
        <w:t>Improved app startup time by 35% through data pre‑fetching, lazy loading, and bundle optimization.</w:t>
      </w:r>
    </w:p>
    <w:p>
      <w:pPr>
        <w:pStyle w:val="ListBullet"/>
      </w:pPr>
      <w:r>
        <w:t>Implemented new onboarding flow that increased user activation rate by 18%.</w:t>
      </w:r>
    </w:p>
    <w:p>
      <w:pPr>
        <w:pStyle w:val="ListBullet"/>
      </w:pPr>
      <w:r>
        <w:t>Integrated Firebase Analytics to enhance feature tracking and inform product roadmap decisions.</w:t>
      </w:r>
    </w:p>
    <w:p>
      <w:pPr>
        <w:pStyle w:val="ListBullet"/>
      </w:pPr>
      <w:r>
        <w:t>Collaborated with designers to refine UI components, improving user satisfaction score by 12%.</w:t>
      </w:r>
    </w:p>
    <w:p>
      <w:pPr>
        <w:pStyle w:val="ListBullet"/>
      </w:pPr>
      <w:r>
        <w:t>Wrote modular, testable code following MVVM and Clean Architecture patterns.</w:t>
      </w:r>
    </w:p>
    <w:p>
      <w:pPr>
        <w:pStyle w:val="Heading3"/>
      </w:pPr>
      <w:r>
        <w:t>Junior Mobile Developer — NovaTech Creative</w:t>
      </w:r>
    </w:p>
    <w:p>
      <w:r>
        <w:t>San Diego, CA | Aug 2018 — Feb 2021</w:t>
      </w:r>
    </w:p>
    <w:p>
      <w:pPr>
        <w:pStyle w:val="ListBullet"/>
      </w:pPr>
      <w:r>
        <w:t>Developed native Android and iOS components using Kotlin and Swift for retail and fintech applications.</w:t>
      </w:r>
    </w:p>
    <w:p>
      <w:pPr>
        <w:pStyle w:val="ListBullet"/>
      </w:pPr>
      <w:r>
        <w:t>Reduced network latency by 28% through optimized API integration and caching strategies.</w:t>
      </w:r>
    </w:p>
    <w:p>
      <w:pPr>
        <w:pStyle w:val="ListBullet"/>
      </w:pPr>
      <w:r>
        <w:t>Built automated CI/CD pipelines using Fastlane and GitHub Actions to simplify builds and deployments.</w:t>
      </w:r>
    </w:p>
    <w:p>
      <w:pPr>
        <w:pStyle w:val="ListBullet"/>
      </w:pPr>
      <w:r>
        <w:t>Collaborated with QA to implement UI and unit tests, increasing test coverage by 30%.</w:t>
      </w:r>
    </w:p>
    <w:p>
      <w:pPr>
        <w:pStyle w:val="ListBullet"/>
      </w:pPr>
      <w:r>
        <w:t>Refactored legacy codebases to adopt MVVM architecture, reducing crash rates by 22%.</w:t>
      </w:r>
    </w:p>
    <w:p>
      <w:pPr>
        <w:pStyle w:val="Heading3"/>
      </w:pPr>
      <w:r>
        <w:t>Mobile Development Intern — PixelForge Labs</w:t>
      </w:r>
    </w:p>
    <w:p>
      <w:r>
        <w:t>San Francisco, CA | Jun 2017 — Jul 2018</w:t>
      </w:r>
    </w:p>
    <w:p>
      <w:pPr>
        <w:pStyle w:val="ListBullet"/>
      </w:pPr>
      <w:r>
        <w:t>Assisted in developing UI screens and reusable components for entertainment‑focused mobile apps.</w:t>
      </w:r>
    </w:p>
    <w:p>
      <w:pPr>
        <w:pStyle w:val="ListBullet"/>
      </w:pPr>
      <w:r>
        <w:t>Integrated push notification workflows improving engagement by 10%.</w:t>
      </w:r>
    </w:p>
    <w:p>
      <w:pPr>
        <w:pStyle w:val="ListBullet"/>
      </w:pPr>
      <w:r>
        <w:t>Resolved UI consistency issues across multiple device sizes and OS versions.</w:t>
      </w:r>
    </w:p>
    <w:p>
      <w:pPr>
        <w:pStyle w:val="ListBullet"/>
      </w:pPr>
      <w:r>
        <w:t>Collaborated with senior engineers in debugging and performance testing mobile builds.</w:t>
      </w:r>
    </w:p>
    <w:p>
      <w:pPr>
        <w:pStyle w:val="Heading2"/>
      </w:pPr>
      <w:r>
        <w:t>Education</w:t>
      </w:r>
    </w:p>
    <w:p>
      <w:r>
        <w:t>B.S. in Computer Science, University of California, Irvine (2013 — 2017)</w:t>
      </w:r>
    </w:p>
    <w:p>
      <w:pPr>
        <w:pStyle w:val="Heading2"/>
      </w:pPr>
      <w:r>
        <w:t>Projects</w:t>
      </w:r>
    </w:p>
    <w:p>
      <w:pPr>
        <w:pStyle w:val="Heading3"/>
      </w:pPr>
      <w:r>
        <w:t>Smart Budgeting App (Flutter)</w:t>
      </w:r>
    </w:p>
    <w:p>
      <w:pPr>
        <w:pStyle w:val="ListBullet"/>
      </w:pPr>
      <w:r>
        <w:t>Developed cross‑platform budgeting app using Flutter and Firebase Cloud Functions.</w:t>
      </w:r>
    </w:p>
    <w:p>
      <w:pPr>
        <w:pStyle w:val="ListBullet"/>
      </w:pPr>
      <w:r>
        <w:t>Implemented secure authentication and cloud‑sync logic to manage user‑specific financial data.</w:t>
      </w:r>
    </w:p>
    <w:p>
      <w:pPr>
        <w:pStyle w:val="ListBullet"/>
      </w:pPr>
      <w:r>
        <w:t>Built interactive charts and visual insights to improve spending awareness and decision‑making.</w:t>
      </w:r>
    </w:p>
    <w:p>
      <w:pPr>
        <w:pStyle w:val="Heading3"/>
      </w:pPr>
      <w:r>
        <w:t>Home Automation Controller (iOS)</w:t>
      </w:r>
    </w:p>
    <w:p>
      <w:pPr>
        <w:pStyle w:val="ListBullet"/>
      </w:pPr>
      <w:r>
        <w:t>Built iOS app leveraging SwiftUI and HomeKit APIs to manage smart devices.</w:t>
      </w:r>
    </w:p>
    <w:p>
      <w:pPr>
        <w:pStyle w:val="ListBullet"/>
      </w:pPr>
      <w:r>
        <w:t>Added Siri Shortcuts support to automate multi‑device routines.</w:t>
      </w:r>
    </w:p>
    <w:p>
      <w:pPr>
        <w:pStyle w:val="ListBullet"/>
      </w:pPr>
      <w:r>
        <w:t>Decreased response latency by 25% with Bluetooth and Wi‑Fi optimization.</w:t>
      </w:r>
    </w:p>
    <w:p>
      <w:pPr>
        <w:pStyle w:val="Heading2"/>
      </w:pPr>
      <w:r>
        <w:t>Certifications</w:t>
      </w:r>
    </w:p>
    <w:p>
      <w:r>
        <w:t>Apple Certified iOS Developer (2022)</w:t>
      </w:r>
    </w:p>
    <w:p>
      <w:r>
        <w:t>Google Associate Android Developer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
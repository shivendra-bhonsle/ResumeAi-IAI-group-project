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Maya S. Hartfield</w:t>
      </w:r>
    </w:p>
    <w:p>
      <w:r>
        <w:t xml:space="preserve">Seattle, WA | maya.hartfield@example.com | (206) 555-7421 | </w:t>
      </w:r>
      <w:r>
        <w:rPr>
          <w:i/>
        </w:rPr>
        <w:t>linkedin.com/in/mayahartfield</w:t>
      </w:r>
      <w:r>
        <w:t xml:space="preserve"> | </w:t>
      </w:r>
      <w:r>
        <w:rPr>
          <w:i/>
        </w:rPr>
        <w:t>github.com/mayahartfield</w:t>
      </w:r>
    </w:p>
    <w:p>
      <w:pPr>
        <w:pStyle w:val="Heading2"/>
      </w:pPr>
      <w:r>
        <w:t>Professional Summary</w:t>
      </w:r>
    </w:p>
    <w:p>
      <w:r>
        <w:t>Data Analyst with strong experience transforming raw datasets into actionable insights that support business strategy and operational efficiency. Skilled in SQL, Python, and data visualization tools to build dashboards, automate reporting workflows, and deliver data‑driven recommendations. Experienced collaborating with cross‑functional teams to identify trends, optimize processes, and enhance decision‑making capabilities. Detail‑oriented, analytical, and highly motivated to contribute to data‑focused teams.</w:t>
      </w:r>
    </w:p>
    <w:p>
      <w:pPr>
        <w:pStyle w:val="Heading2"/>
      </w:pPr>
      <w:r>
        <w:t>Core Skills</w:t>
      </w:r>
    </w:p>
    <w:p>
      <w:r>
        <w:t>Programming Languages: Python, SQL, R (basic)</w:t>
      </w:r>
    </w:p>
    <w:p>
      <w:r>
        <w:t>Frameworks &amp; Tools: Pandas, NumPy, Scikit‑learn, Excel (Advanced), Tableau, Power BI</w:t>
      </w:r>
    </w:p>
    <w:p>
      <w:r>
        <w:t>Cloud / DevOps: AWS (Athena, S3), Google BigQuery, Git</w:t>
      </w:r>
    </w:p>
    <w:p>
      <w:r>
        <w:t>Databases / Data: PostgreSQL, MySQL, Snowflake, ETL, Data Cleaning, Data Visualization</w:t>
      </w:r>
    </w:p>
    <w:p>
      <w:r>
        <w:t>Other Skills: Statistical Analysis, KPI Reporting, Dashboarding, Requirement Gathering, A/B Testing</w:t>
      </w:r>
    </w:p>
    <w:p>
      <w:pPr>
        <w:pStyle w:val="Heading2"/>
      </w:pPr>
      <w:r>
        <w:t>Professional Experience</w:t>
      </w:r>
    </w:p>
    <w:p>
      <w:pPr>
        <w:pStyle w:val="Heading3"/>
      </w:pPr>
      <w:r>
        <w:t>Data Analyst — Summit Analytics Group</w:t>
      </w:r>
    </w:p>
    <w:p>
      <w:r>
        <w:t>Seattle, WA | Jun 2021 — Present</w:t>
      </w:r>
    </w:p>
    <w:p>
      <w:pPr>
        <w:pStyle w:val="ListBullet"/>
      </w:pPr>
      <w:r>
        <w:t>Developed automated SQL pipelines and ETL workflows, reducing manual data processing time by 10+ hours per week.</w:t>
      </w:r>
    </w:p>
    <w:p>
      <w:pPr>
        <w:pStyle w:val="ListBullet"/>
      </w:pPr>
      <w:r>
        <w:t>Built Tableau dashboards used by executive leadership, improving reporting visibility for 6 key business units.</w:t>
      </w:r>
    </w:p>
    <w:p>
      <w:pPr>
        <w:pStyle w:val="ListBullet"/>
      </w:pPr>
      <w:r>
        <w:t>Analyzed customer behavior data to identify retention trends, contributing to a 12% improvement in churn forecasting accuracy.</w:t>
      </w:r>
    </w:p>
    <w:p>
      <w:pPr>
        <w:pStyle w:val="ListBullet"/>
      </w:pPr>
      <w:r>
        <w:t>Collaborated with finance and sales teams to refine KPI definitions and improve data consistency across reporting systems.</w:t>
      </w:r>
    </w:p>
    <w:p>
      <w:pPr>
        <w:pStyle w:val="ListBullet"/>
      </w:pPr>
      <w:r>
        <w:t>Performed exploratory data analysis on marketing datasets, uncovering insights that increased campaign ROI by 8%.</w:t>
      </w:r>
    </w:p>
    <w:p>
      <w:pPr>
        <w:pStyle w:val="Heading3"/>
      </w:pPr>
      <w:r>
        <w:t>Junior Data Analyst — CloudVista Solutions</w:t>
      </w:r>
    </w:p>
    <w:p>
      <w:r>
        <w:t>Seattle, WA | Jan 2020 — May 2021</w:t>
      </w:r>
    </w:p>
    <w:p>
      <w:pPr>
        <w:pStyle w:val="ListBullet"/>
      </w:pPr>
      <w:r>
        <w:t>Cleaned, transformed, and validated datasets of 200k+ rows for weekly operational dashboards.</w:t>
      </w:r>
    </w:p>
    <w:p>
      <w:pPr>
        <w:pStyle w:val="ListBullet"/>
      </w:pPr>
      <w:r>
        <w:t>Created automated Excel‑based performance tracking tools, reducing reporting errors by 22%.</w:t>
      </w:r>
    </w:p>
    <w:p>
      <w:pPr>
        <w:pStyle w:val="ListBullet"/>
      </w:pPr>
      <w:r>
        <w:t>Designed Power BI dashboards to support internal KPI monitoring and trend identification.</w:t>
      </w:r>
    </w:p>
    <w:p>
      <w:pPr>
        <w:pStyle w:val="ListBullet"/>
      </w:pPr>
      <w:r>
        <w:t>Assisted in building predictive models for early customer‑risk identification.</w:t>
      </w:r>
    </w:p>
    <w:p>
      <w:pPr>
        <w:pStyle w:val="Heading2"/>
      </w:pPr>
      <w:r>
        <w:t>Education</w:t>
      </w:r>
    </w:p>
    <w:p>
      <w:r>
        <w:t>B.S. in Data Analytics, University of Washington (2016 — 2020)</w:t>
      </w:r>
    </w:p>
    <w:p>
      <w:pPr>
        <w:pStyle w:val="Heading2"/>
      </w:pPr>
      <w:r>
        <w:t>Projects</w:t>
      </w:r>
    </w:p>
    <w:p>
      <w:pPr>
        <w:pStyle w:val="Heading3"/>
      </w:pPr>
      <w:r>
        <w:t>Retail Sales Power BI Dashboard</w:t>
      </w:r>
    </w:p>
    <w:p>
      <w:pPr>
        <w:pStyle w:val="ListBullet"/>
      </w:pPr>
      <w:r>
        <w:t>Designed interactive dashboard analyzing sales performance across 150+ stores.</w:t>
      </w:r>
    </w:p>
    <w:p>
      <w:pPr>
        <w:pStyle w:val="ListBullet"/>
      </w:pPr>
      <w:r>
        <w:t>Automated dataset refresh with Python and SQL, reducing update time by 65%.</w:t>
      </w:r>
    </w:p>
    <w:p>
      <w:pPr>
        <w:pStyle w:val="ListBullet"/>
      </w:pPr>
      <w:r>
        <w:t>Presented insights highlighting seasonal patterns that informed supply‑chain adjustments.</w:t>
      </w:r>
    </w:p>
    <w:p>
      <w:pPr>
        <w:pStyle w:val="Heading3"/>
      </w:pPr>
      <w:r>
        <w:t>Customer Segmentation Model</w:t>
      </w:r>
    </w:p>
    <w:p>
      <w:pPr>
        <w:pStyle w:val="ListBullet"/>
      </w:pPr>
      <w:r>
        <w:t>Built clustering model using Python (K‑Means) for customer segmentation.</w:t>
      </w:r>
    </w:p>
    <w:p>
      <w:pPr>
        <w:pStyle w:val="ListBullet"/>
      </w:pPr>
      <w:r>
        <w:t>Identified 4 key customer groups, enabling targeted marketing strategies.</w:t>
      </w:r>
    </w:p>
    <w:p>
      <w:pPr>
        <w:pStyle w:val="ListBullet"/>
      </w:pPr>
      <w:r>
        <w:t>Delivered visual reports summarizing behavioral patterns for stakeholder teams.</w:t>
      </w:r>
    </w:p>
    <w:p>
      <w:pPr>
        <w:pStyle w:val="Heading2"/>
      </w:pPr>
      <w:r>
        <w:t>Certifications</w:t>
      </w:r>
    </w:p>
    <w:p>
      <w:r>
        <w:t>Google Data Analytics Professional Certificate (2021)</w:t>
      </w:r>
    </w:p>
    <w:p>
      <w:r>
        <w:t>Tableau Desktop Specialist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
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Aiden M. Calloway</w:t>
      </w:r>
    </w:p>
    <w:p>
      <w:r>
        <w:t xml:space="preserve">San Diego, CA | aiden.calloway@example.com | (619) 555-4821 | </w:t>
      </w:r>
      <w:r>
        <w:rPr>
          <w:i/>
        </w:rPr>
        <w:t>linkedin.com/in/aidencalloway</w:t>
      </w:r>
      <w:r>
        <w:t xml:space="preserve"> | </w:t>
      </w:r>
      <w:r>
        <w:rPr>
          <w:i/>
        </w:rPr>
        <w:t>github.com/aiden-calloway-mobile</w:t>
      </w:r>
    </w:p>
    <w:p>
      <w:pPr>
        <w:pStyle w:val="Heading2"/>
      </w:pPr>
      <w:r>
        <w:t>Professional Summary</w:t>
      </w:r>
    </w:p>
    <w:p>
      <w:r>
        <w:t>Mobile Developer with 5 years of experience designing, building, and optimizing high-performance mobile applications for iOS and Android. Specializes in Swift, Kotlin, Flutter, and modern mobile architectures including MVVM and Clean Architecture. Proven success delivering user-centric features, improving app performance, and collaborating with cross-functional teams. Passionate about building scalable mobile solutions that enhance user experience and drive business growth.</w:t>
      </w:r>
    </w:p>
    <w:p>
      <w:pPr>
        <w:pStyle w:val="Heading2"/>
      </w:pPr>
      <w:r>
        <w:t>Core Skills</w:t>
      </w:r>
    </w:p>
    <w:p>
      <w:r>
        <w:t>Programming Languages: Swift, Kotlin, Dart, Java, JavaScript</w:t>
      </w:r>
    </w:p>
    <w:p>
      <w:r>
        <w:t>Frameworks &amp; Tools: Flutter, SwiftUI, UIKit, Android Jetpack, React Native, Fastlane</w:t>
      </w:r>
    </w:p>
    <w:p>
      <w:r>
        <w:t>Cloud / DevOps: Firebase, AWS Amplify, GitHub Actions, CI/CD, App Store Connect</w:t>
      </w:r>
    </w:p>
    <w:p>
      <w:r>
        <w:t>Databases / Data: SQLite, Realm, Firebase Firestore, REST APIs, GraphQL</w:t>
      </w:r>
    </w:p>
    <w:p>
      <w:r>
        <w:t>Other Skills: Mobile UI/UX, Performance Optimization, Testing (JUnit, XCTest), Push Notifications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Senior Mobile Developer — BlueWave Technologies</w:t>
      </w:r>
    </w:p>
    <w:p>
      <w:r>
        <w:t>San Diego, CA | Apr 2021 — Present</w:t>
      </w:r>
    </w:p>
    <w:p>
      <w:pPr>
        <w:pStyle w:val="ListBullet"/>
      </w:pPr>
      <w:r>
        <w:t>Led development of a cross-platform Flutter app used by 150k+ monthly active users, improving load time by 42%.</w:t>
      </w:r>
    </w:p>
    <w:p>
      <w:pPr>
        <w:pStyle w:val="ListBullet"/>
      </w:pPr>
      <w:r>
        <w:t>Implemented new onboarding flow that increased user activation rate by 18%.</w:t>
      </w:r>
    </w:p>
    <w:p>
      <w:pPr>
        <w:pStyle w:val="ListBullet"/>
      </w:pPr>
      <w:r>
        <w:t>Developed modular architecture to streamline feature development, reducing build cycle time by 30%.</w:t>
      </w:r>
    </w:p>
    <w:p>
      <w:pPr>
        <w:pStyle w:val="ListBullet"/>
      </w:pPr>
      <w:r>
        <w:t>Integrated Firebase Analytics to track user behavior and inform product decisions.</w:t>
      </w:r>
    </w:p>
    <w:p>
      <w:pPr>
        <w:pStyle w:val="ListBullet"/>
      </w:pPr>
      <w:r>
        <w:t>Collaborated with UX designers to redesign core user flows, boosting retention by 12%.</w:t>
      </w:r>
    </w:p>
    <w:p>
      <w:pPr>
        <w:pStyle w:val="ListBullet"/>
      </w:pPr>
      <w:r>
        <w:t>Mentored 3 junior developers on mobile best practices and performance tuning.</w:t>
      </w:r>
    </w:p>
    <w:p>
      <w:pPr>
        <w:pStyle w:val="Heading3"/>
      </w:pPr>
      <w:r>
        <w:t>Mobile Developer — PeakDigital Solutions</w:t>
      </w:r>
    </w:p>
    <w:p>
      <w:r>
        <w:t>Irvine, CA | Jan 2019 — Mar 2021</w:t>
      </w:r>
    </w:p>
    <w:p>
      <w:pPr>
        <w:pStyle w:val="ListBullet"/>
      </w:pPr>
      <w:r>
        <w:t>Developed native iOS and Android features using Swift and Kotlin for enterprise productivity applications.</w:t>
      </w:r>
    </w:p>
    <w:p>
      <w:pPr>
        <w:pStyle w:val="ListBullet"/>
      </w:pPr>
      <w:r>
        <w:t>Improved API communication layer to reduce network latency by 25%.</w:t>
      </w:r>
    </w:p>
    <w:p>
      <w:pPr>
        <w:pStyle w:val="ListBullet"/>
      </w:pPr>
      <w:r>
        <w:t>Built automated UI tests using XCTest and Espresso, reducing QA testing time by 40%.</w:t>
      </w:r>
    </w:p>
    <w:p>
      <w:pPr>
        <w:pStyle w:val="ListBullet"/>
      </w:pPr>
      <w:r>
        <w:t>Collaborated with backend engineers to optimize REST API integration and caching strategy.</w:t>
      </w:r>
    </w:p>
    <w:p>
      <w:pPr>
        <w:pStyle w:val="ListBullet"/>
      </w:pPr>
      <w:r>
        <w:t>Refactored legacy codebase to MVVM architecture, improving code maintainability and reducing defects by 30%.</w:t>
      </w:r>
    </w:p>
    <w:p>
      <w:pPr>
        <w:pStyle w:val="Heading3"/>
      </w:pPr>
      <w:r>
        <w:t>Junior Mobile Developer — LightStream Apps</w:t>
      </w:r>
    </w:p>
    <w:p>
      <w:r>
        <w:t>Los Angeles, CA | Aug 2017 — Dec 2018</w:t>
      </w:r>
    </w:p>
    <w:p>
      <w:pPr>
        <w:pStyle w:val="ListBullet"/>
      </w:pPr>
      <w:r>
        <w:t>Contributed to development of an Android e-commerce app serving 50k+ users.</w:t>
      </w:r>
    </w:p>
    <w:p>
      <w:pPr>
        <w:pStyle w:val="ListBullet"/>
      </w:pPr>
      <w:r>
        <w:t>Implemented push notifications and background services improving engagement by 10%.</w:t>
      </w:r>
    </w:p>
    <w:p>
      <w:pPr>
        <w:pStyle w:val="ListBullet"/>
      </w:pPr>
      <w:r>
        <w:t>Optimized RecyclerView usage and image handling, reducing memory usage by 20%.</w:t>
      </w:r>
    </w:p>
    <w:p>
      <w:pPr>
        <w:pStyle w:val="ListBullet"/>
      </w:pPr>
      <w:r>
        <w:t>Collaborated with QA to resolve bugs and improve app stability across device types.</w:t>
      </w:r>
    </w:p>
    <w:p>
      <w:pPr>
        <w:pStyle w:val="Heading2"/>
      </w:pPr>
      <w:r>
        <w:t>Education</w:t>
      </w:r>
    </w:p>
    <w:p>
      <w:r>
        <w:t>B.S. in Computer Science, University of California, Irvine (2013 — 2017)</w:t>
      </w:r>
    </w:p>
    <w:p>
      <w:pPr>
        <w:pStyle w:val="Heading2"/>
      </w:pPr>
      <w:r>
        <w:t>Projects</w:t>
      </w:r>
    </w:p>
    <w:p>
      <w:pPr>
        <w:pStyle w:val="Heading3"/>
      </w:pPr>
      <w:r>
        <w:t>Personal Finance Tracker App (Flutter)</w:t>
      </w:r>
    </w:p>
    <w:p>
      <w:pPr>
        <w:pStyle w:val="ListBullet"/>
      </w:pPr>
      <w:r>
        <w:t>Developed a cross-platform app for budgeting and expense tracking using Flutter and Firebase.</w:t>
      </w:r>
    </w:p>
    <w:p>
      <w:pPr>
        <w:pStyle w:val="ListBullet"/>
      </w:pPr>
      <w:r>
        <w:t>Implemented secure authentication and cloud sync using Firebase Auth and Firestore.</w:t>
      </w:r>
    </w:p>
    <w:p>
      <w:pPr>
        <w:pStyle w:val="ListBullet"/>
      </w:pPr>
      <w:r>
        <w:t>Built interactive charts using ChartJS libraries to display spending analytics.</w:t>
      </w:r>
    </w:p>
    <w:p>
      <w:pPr>
        <w:pStyle w:val="Heading3"/>
      </w:pPr>
      <w:r>
        <w:t>Smart Home Controller (iOS)</w:t>
      </w:r>
    </w:p>
    <w:p>
      <w:pPr>
        <w:pStyle w:val="ListBullet"/>
      </w:pPr>
      <w:r>
        <w:t>Created an iOS app leveraging SwiftUI and HomeKit APIs to control smart home devices.</w:t>
      </w:r>
    </w:p>
    <w:p>
      <w:pPr>
        <w:pStyle w:val="ListBullet"/>
      </w:pPr>
      <w:r>
        <w:t>Integrated Siri shortcuts and voice automation support.</w:t>
      </w:r>
    </w:p>
    <w:p>
      <w:pPr>
        <w:pStyle w:val="ListBullet"/>
      </w:pPr>
      <w:r>
        <w:t>Reduced response latency by 30% through optimized BLE and Wi-Fi connectivity handling.</w:t>
      </w:r>
    </w:p>
    <w:p>
      <w:pPr>
        <w:pStyle w:val="Heading2"/>
      </w:pPr>
      <w:r>
        <w:t>Certifications</w:t>
      </w:r>
    </w:p>
    <w:p>
      <w:r>
        <w:t>Apple Certified iOS Developer (2022)</w:t>
      </w:r>
    </w:p>
    <w:p>
      <w:r>
        <w:t>Google Associate Android Developer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